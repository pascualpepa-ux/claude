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task: app-viajes</w:t>
      </w:r>
    </w:p>
    <w:p>
      <w:pPr>
        <w:spacing w:after="80"/>
      </w:pPr>
      <w:r>
        <w:rPr>
          <w:sz w:val="21"/>
        </w:rPr>
        <w:t>created: 2026-10-26</w:t>
      </w:r>
    </w:p>
    <w:p>
      <w:pPr>
        <w:spacing w:after="80"/>
      </w:pPr>
      <w:r>
        <w:rPr>
          <w:sz w:val="21"/>
        </w:rPr>
        <w:t>updated: 2026-10-26</w:t>
      </w:r>
    </w:p>
    <w:p>
      <w:pPr>
        <w:spacing w:after="80"/>
      </w:pPr>
      <w:r>
        <w:rPr>
          <w:sz w:val="21"/>
        </w:rPr>
        <w:t>status: planning</w:t>
      </w:r>
    </w:p>
    <w:p>
      <w:pPr>
        <w:spacing w:after="80"/>
      </w:pPr>
      <w:r>
        <w:rPr>
          <w:sz w:val="21"/>
        </w:rPr>
        <w:t>workflow: WF-FEATURE</w:t>
      </w:r>
    </w:p>
    <w:p>
      <w:pPr>
        <w:spacing w:after="80"/>
      </w:pPr>
      <w:r>
        <w:rPr>
          <w:sz w:val="21"/>
        </w:rPr>
        <w:t>priority: P2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PLAN MASTER: App de viajes — itinerario + gastos compartidos + agentes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Estado: </w:t>
      </w:r>
      <w:r>
        <w:rPr>
          <w:b/>
          <w:color w:val="4A3F8C"/>
        </w:rPr>
        <w:t>propuesta, esperando el OK del usuario</w:t>
      </w:r>
      <w:r>
        <w:rPr>
          <w:color w:val="4A3F8C"/>
        </w:rPr>
        <w:t>. No se escribe código hasta recibirlo.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Los step files (</w:t>
      </w:r>
      <w:r>
        <w:rPr>
          <w:rFonts w:ascii="Courier New" w:hAnsi="Courier New"/>
          <w:color w:val="F05922"/>
          <w:sz w:val="18"/>
        </w:rPr>
        <w:t>steps/STEP-*.md</w:t>
      </w:r>
      <w:r>
        <w:rPr>
          <w:color w:val="4A3F8C"/>
        </w:rPr>
        <w:t>) se crean al arrancar cada fase.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Descripción</w:t>
      </w:r>
    </w:p>
    <w:p>
      <w:pPr>
        <w:spacing w:after="80"/>
      </w:pPr>
      <w:r>
        <w:rPr>
          <w:sz w:val="21"/>
        </w:rPr>
        <w:t>Web app (en español, mobile-first) que arma un viaje a partir de un asistente de preguntas:</w:t>
      </w:r>
    </w:p>
    <w:p>
      <w:pPr>
        <w:spacing w:after="80"/>
      </w:pPr>
      <w:r>
        <w:rPr>
          <w:sz w:val="21"/>
        </w:rPr>
        <w:t>agentes buscadores + verificadores de clima, vuelos y hoteles, recomendaciones de ciudades</w:t>
      </w:r>
    </w:p>
    <w:p>
      <w:pPr>
        <w:spacing w:after="80"/>
      </w:pPr>
      <w:r>
        <w:rPr>
          <w:sz w:val="21"/>
        </w:rPr>
        <w:t>y actividades, itinerario día por día con precios y condiciones, calculadora de gastos</w:t>
      </w:r>
    </w:p>
    <w:p>
      <w:pPr>
        <w:spacing w:after="80"/>
      </w:pPr>
      <w:r>
        <w:rPr>
          <w:sz w:val="21"/>
        </w:rPr>
        <w:t>compartidos (mínimo de transferencias), viajes compartibles por link, monitoreo con</w:t>
      </w:r>
    </w:p>
    <w:p>
      <w:pPr>
        <w:spacing w:after="80"/>
      </w:pPr>
      <w:r>
        <w:rPr>
          <w:sz w:val="21"/>
        </w:rPr>
        <w:t>notificaciones (push + email) y deploy público. Pie de página en todas las pantallas:</w:t>
      </w:r>
    </w:p>
    <w:p>
      <w:pPr>
        <w:spacing w:after="80"/>
      </w:pPr>
      <w:r>
        <w:rPr>
          <w:sz w:val="21"/>
        </w:rPr>
        <w:t>"Un proyecto de Pascual Pepa".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Fuente del pedido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Pedido original: </w:t>
      </w:r>
      <w:r>
        <w:rPr>
          <w:rFonts w:ascii="Courier New" w:hAnsi="Courier New"/>
          <w:color w:val="F05922"/>
          <w:sz w:val="21"/>
        </w:rPr>
        <w:t>prompt-app-viajes.md</w:t>
      </w:r>
      <w:r>
        <w:rPr>
          <w:sz w:val="21"/>
        </w:rPr>
        <w:t xml:space="preserve"> (subido por el usuario el 2026-10-26)</w:t>
      </w:r>
    </w:p>
    <w:p>
      <w:pPr>
        <w:pStyle w:val="ListBullet"/>
        <w:spacing w:after="20"/>
        <w:ind w:left="283"/>
      </w:pPr>
      <w:r>
        <w:rPr>
          <w:sz w:val="21"/>
        </w:rPr>
        <w:t>Workflow: WF-FEATURE (por fases, con demo de prueba al cierre de cada fase)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1. Investigación de APIs (consultada el 2026-10-26)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Vuelos — búsqueda de precios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Opción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Plan gratis / prueba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Comentario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~~Amadeus Self-Service~~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Cerrado el 17-jul-2026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Las claves quedaron deshabilitadas; ya no hay sandbox gratis para developers individuales. Descartado.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SerpApi – Google Flights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 búsquedas/mes gratis (compartidas con todos sus motores), 50/h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Precios reales de Google Flights + links para reservar. Solo lectura. </w:t>
            </w:r>
            <w:r>
              <w:rPr>
                <w:b/>
                <w:sz w:val="20"/>
              </w:rPr>
              <w:t>Recomendado como buscador.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Duffel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Modo test gratis (aerolínea ficticia); modo live pago por orden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Sirve para probar el flujo y como 2.ª fuente cuando haya cuenta live. Opcional.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Ignav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1.000 requests gratis, luego ~US$2/1.000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Alternativa a evaluar si SerpApi queda corto.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Estado de vuelos (demoras, cancelaciones, puerta)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Opción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Plan gratis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Comentario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AeroDataBox</w:t>
            </w:r>
            <w:r>
              <w:rPr>
                <w:sz w:val="20"/>
              </w:rPr>
              <w:t xml:space="preserve"> (vía RapidAPI)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~600 unidades/mes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Recomendado</w:t>
            </w:r>
            <w:r>
              <w:rPr>
                <w:sz w:val="20"/>
              </w:rPr>
              <w:t>: barato, buen dato de status/puerta.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AviationStack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 requests/mes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Respaldo.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FlightAware AeroAPI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Tier personal limitado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Mejor dato, pero escala caro.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Hoteles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Opción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Plan gratis / prueba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Comentario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SerpApi – Google Hotels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Mismo cupo de 250/mes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Precios reales por noche/total, links oficiales. </w:t>
            </w:r>
            <w:r>
              <w:rPr>
                <w:b/>
                <w:sz w:val="20"/>
              </w:rPr>
              <w:t>Buscador.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LiteAPI (Nuitee)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Sandbox key gratis al registrarse; live requiere tarjeta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Disponibilidad por noches/personas, políticas de cancelación, desayuno. </w:t>
            </w:r>
            <w:r>
              <w:rPr>
                <w:b/>
                <w:sz w:val="20"/>
              </w:rPr>
              <w:t>Verificador / condiciones.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Booking.com Demand API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Sandbox, pero requiere ser afiliado aprobado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Para una etapa posterior.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Clima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Opción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Plan gratis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Comentario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Open-Meteo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Sin clave, &lt;10.000 llamadas/día, pronóstico hasta 16 días, CC BY 4.0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Buscador.</w:t>
            </w:r>
            <w:r>
              <w:rPr>
                <w:sz w:val="20"/>
              </w:rPr>
              <w:t xml:space="preserve"> Ojo: el plan gratis es </w:t>
            </w:r>
            <w:r>
              <w:rPr>
                <w:b/>
                <w:sz w:val="20"/>
              </w:rPr>
              <w:t>solo uso no comercial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OpenWeatherMap One Call 3.0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1.000 llamadas/día (pide tarjeta, no cobra si no se pasa)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Verificador</w:t>
            </w:r>
            <w:r>
              <w:rPr>
                <w:sz w:val="20"/>
              </w:rPr>
              <w:t xml:space="preserve"> (pronóstico diario 8 días).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Open-Meteo Historical / climatología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Para viajes a más de 16 días: promedio histórico, marcado "baja confianza".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Ciudades y actividades</w:t>
      </w:r>
    </w:p>
    <w:p>
      <w:pPr>
        <w:pStyle w:val="ListBullet"/>
        <w:spacing w:after="20"/>
        <w:ind w:left="283"/>
      </w:pPr>
      <w:r>
        <w:rPr>
          <w:b/>
          <w:sz w:val="21"/>
        </w:rPr>
        <w:t>Claude API</w:t>
      </w:r>
      <w:r>
        <w:rPr>
          <w:sz w:val="21"/>
        </w:rPr>
        <w:t xml:space="preserve"> (orquestador + recomendaciones: reparto de días por ciudad, imperdibles, comida, experiencias, armado del itinerario según el clima).</w:t>
      </w:r>
    </w:p>
    <w:p>
      <w:pPr>
        <w:pStyle w:val="ListBullet"/>
        <w:spacing w:after="20"/>
        <w:ind w:left="283"/>
      </w:pPr>
      <w:r>
        <w:rPr>
          <w:b/>
          <w:sz w:val="21"/>
        </w:rPr>
        <w:t>OpenTripMap</w:t>
      </w:r>
      <w:r>
        <w:rPr>
          <w:sz w:val="21"/>
        </w:rPr>
        <w:t xml:space="preserve"> (datos abiertos, licencia ODbL) y/o </w:t>
      </w:r>
      <w:r>
        <w:rPr>
          <w:b/>
          <w:sz w:val="21"/>
        </w:rPr>
        <w:t>Google Places API (New)</w:t>
      </w:r>
      <w:r>
        <w:rPr>
          <w:sz w:val="21"/>
        </w:rPr>
        <w:t xml:space="preserve"> (cupo gratis mensual por SKU) para validar que los lugares existan y traer coordenadas/fotos. Lo que no se pueda validar se marca "sugerencia no verificada".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Limitación principal</w:t>
      </w:r>
    </w:p>
    <w:p>
      <w:pPr>
        <w:spacing w:after="80"/>
      </w:pPr>
      <w:r>
        <w:rPr>
          <w:sz w:val="21"/>
        </w:rPr>
        <w:t>250 búsquedas/mes de SerpApi alcanzan para desarrollo y uso personal, no para muchos usuarios.</w:t>
      </w:r>
    </w:p>
    <w:p>
      <w:pPr>
        <w:spacing w:after="80"/>
      </w:pPr>
      <w:r>
        <w:rPr>
          <w:sz w:val="21"/>
        </w:rPr>
        <w:t>Mitigación: caché de resultados (con fecha/hora y fuente), monitoreo de precios 1 vez por día</w:t>
      </w:r>
    </w:p>
    <w:p>
      <w:pPr>
        <w:spacing w:after="80"/>
      </w:pPr>
      <w:r>
        <w:rPr>
          <w:sz w:val="21"/>
        </w:rPr>
        <w:t>por viaje guardado, y abstracción por "proveedor" para cambiar de API sin tocar los agentes.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2. Stack propuesto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Elección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Front + back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Next.js (App Router) + TypeScript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 solo proyecto, API routes para los agentes, fácil deploy.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Tailwind CSS + shadcn/ui</w:t>
            </w:r>
            <w:r>
              <w:rPr>
                <w:sz w:val="20"/>
              </w:rPr>
              <w:t>, PWA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Responsive mobile-first; PWA necesaria para push en el celular.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de datos + auth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Supabase</w:t>
            </w:r>
            <w:r>
              <w:rPr>
                <w:sz w:val="20"/>
              </w:rPr>
              <w:t xml:space="preserve"> (Postgres, login por email/magic link, Row Level Security)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Links de solo lectura / editable con RLS; plan gratis.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Agentes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Orquestador en TypeScript; buscadores = adaptadores por proveedor; verificadores = reglas deterministas + Claude solo donde hace falta criterio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Reglas duras en código (no se inventan precios: "no verificado" / "precio estimado").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Claude API (</w:t>
            </w:r>
            <w:r>
              <w:rPr>
                <w:rFonts w:ascii="Courier New" w:hAnsi="Courier New"/>
                <w:color w:val="F05922"/>
                <w:sz w:val="20"/>
              </w:rPr>
              <w:t>claude-sonnet-5-5</w:t>
            </w:r>
            <w:r>
              <w:rPr>
                <w:sz w:val="20"/>
              </w:rPr>
              <w:t xml:space="preserve"> para recomendaciones, </w:t>
            </w:r>
            <w:r>
              <w:rPr>
                <w:rFonts w:ascii="Courier New" w:hAnsi="Courier New"/>
                <w:color w:val="F05922"/>
                <w:sz w:val="20"/>
              </w:rPr>
              <w:t>claude-haiku-5-5</w:t>
            </w:r>
            <w:r>
              <w:rPr>
                <w:sz w:val="20"/>
              </w:rPr>
              <w:t xml:space="preserve"> para extracción de condiciones)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Tareas programadas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Vercel Cron</w:t>
            </w:r>
            <w:r>
              <w:rPr>
                <w:sz w:val="20"/>
              </w:rPr>
              <w:t xml:space="preserve"> (o GitHub Actions si hace falta más frecuencia)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Monitoreo de precios, clima y estado de vuelos.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Notificaciones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Web Push (VAPID)</w:t>
            </w:r>
            <w:r>
              <w:rPr>
                <w:sz w:val="20"/>
              </w:rPr>
              <w:t xml:space="preserve"> + </w:t>
            </w:r>
            <w:r>
              <w:rPr>
                <w:b/>
                <w:sz w:val="20"/>
              </w:rPr>
              <w:t>Resend</w:t>
            </w:r>
            <w:r>
              <w:rPr>
                <w:sz w:val="20"/>
              </w:rPr>
              <w:t xml:space="preserve"> para email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Ambos con plan gratis.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Vitest (lógica, división de gastos) + Playwright (flujo del asistente)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Vercel</w:t>
            </w:r>
            <w:r>
              <w:rPr>
                <w:sz w:val="20"/>
              </w:rPr>
              <w:t xml:space="preserve"> + Supabase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Variables de entorno para todas las claves.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3. Fases &amp; pasos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Fase 1: Interfaz + asistente + itinerario con datos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Hecho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Scaffold Next.js + Tailwind + layout con firma en el pie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Asistente paso a paso (origen/destino, fechas, personas, presupuesto mín/máx, aerolínea/clase, hotel, plan, equipaje)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Itinerario día por día + precios + condiciones + total y por persona (mocks)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Demo: cómo probarla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Fase 2: Calculadora de gastos compartidos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Hecho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Carga de gastos (quién pagó, entre quiénes)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Algoritmo de mínimas transferencias + tests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Demo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Fase 3: Agentes con APIs reales + verificadores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Hecho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Orquestador + contrato común de agentes (fuente, fecha/hora de consulta, estado verificado/estimado)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Clima: Open-Meteo + verificador OpenWeather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Hoteles: SerpApi Google Hotels + verificador LiteAPI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Vuelos: SerpApi Google Flights + verificador (recotización + reglas de horarios/escalas)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Recomendaciones de ciudades/actividades (Claude + OpenTripMap/Places) ubicadas según el clima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Manejo de errores / sin resultados + demo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Fase 4: Guardado, cuentas y links para compartir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Hecho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Supabase: esquema + auth + RLS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Links solo lectura / editable + demo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Fase 5: Monitoreo y notificaciones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Hecho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Cron: precio (umbral %), pronóstico, estado de vuelo (AeroDataBox), disponibilidad de hotel, totales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Push + email con valor anterior y nuevo; preferencias por usuario + demo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Fase 6: Deploy y publicación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Hecho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6.1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 Vercel + Supabase, variables de entorno, prueba final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Decisiones pendientes del usuario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OK al stack y al plan.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Dónde vive el código (repo nuevo recomendado vs. carpeta en este repo).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Uso comercial o personal (afecta Open-Meteo y los cupos gratis).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Historial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Cambio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2026-10-26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Propuesta inicial: investigación de APIs, stack y plan por fases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